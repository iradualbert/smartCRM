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" w:hAnsi="Aptos"/>
          <w:b w:val="0"/>
          <w:color w:val="64748B"/>
          <w:sz w:val="20"/>
        </w:rPr>
        <w:t>[[CompanyLogo]]</w:t>
      </w:r>
    </w:p>
    <w:p>
      <w:pPr>
        <w:spacing w:after="0"/>
        <w:jc w:val="left"/>
      </w:pPr>
      <w:r>
        <w:rPr>
          <w:rFonts w:ascii="Aptos" w:hAnsi="Aptos"/>
          <w:b/>
          <w:color w:val="0F172A"/>
          <w:sz w:val="44"/>
        </w:rPr>
        <w:t>DELIVERY NOTE</w:t>
      </w:r>
    </w:p>
    <w:p>
      <w:pPr>
        <w:spacing w:after="200"/>
        <w:jc w:val="left"/>
      </w:pPr>
      <w:r>
        <w:rPr>
          <w:rFonts w:ascii="Aptos" w:hAnsi="Aptos"/>
          <w:b/>
          <w:color w:val="475569"/>
          <w:sz w:val="23"/>
        </w:rPr>
        <w:t>[[DocumentNumber]]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FROM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[[CompanyLegalName]]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[[CompanyAddress]]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[[CompanyEmail]]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[[CompanyPhone]]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[[CompanyWebsite]]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Tax number: [[CompanyTaxNumber]]</w:t>
            </w:r>
          </w:p>
        </w:tc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DELIVER TO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[[ClientName]]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[[ClientDetails]]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4464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ISSUED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4464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DELIVERY DATE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</w:tr>
      <w:tr>
        <w:tc>
          <w:tcPr>
            <w:tcW w:type="dxa" w:w="446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[[DocumentDate]]</w:t>
            </w:r>
          </w:p>
        </w:tc>
        <w:tc>
          <w:tcPr>
            <w:tcW w:type="dxa" w:w="446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[[DeliveryDate]]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705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1872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Qty</w:t>
            </w:r>
          </w:p>
        </w:tc>
      </w:tr>
      <w:tr>
        <w:tc>
          <w:tcPr>
            <w:tcW w:type="dxa" w:w="705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[[LineDescription]]</w:t>
            </w:r>
          </w:p>
        </w:tc>
        <w:tc>
          <w:tcPr>
            <w:tcW w:type="dxa" w:w="187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[[LineQty]]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10656"/>
      </w:tblGrid>
      <w:tr>
        <w:tc>
          <w:tcPr>
            <w:tcW w:type="dxa" w:w="8928"/>
            <w:shd w:fill="EAF1F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7"/>
              </w:rPr>
              <w:t>DELIVERY NOTES</w:t>
            </w:r>
          </w:p>
        </w:tc>
      </w:tr>
      <w:tr>
        <w:tc>
          <w:tcPr>
            <w:tcW w:type="dxa" w:w="892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[[Notes]]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