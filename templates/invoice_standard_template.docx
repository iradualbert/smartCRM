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AE7E" w14:textId="77777777" w:rsidR="005E4108" w:rsidRDefault="00000000">
      <w:pPr>
        <w:jc w:val="center"/>
      </w:pPr>
      <w:r>
        <w:rPr>
          <w:b/>
          <w:sz w:val="36"/>
        </w:rPr>
        <w:t>INVOICE</w:t>
      </w:r>
    </w:p>
    <w:p w14:paraId="0BE8DCF0" w14:textId="77777777" w:rsidR="005E4108" w:rsidRDefault="005E4108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5E4108" w14:paraId="009D23C8" w14:textId="77777777">
        <w:trPr>
          <w:jc w:val="center"/>
        </w:trPr>
        <w:tc>
          <w:tcPr>
            <w:tcW w:w="4968" w:type="dxa"/>
          </w:tcPr>
          <w:p w14:paraId="7F708966" w14:textId="77777777" w:rsidR="005E4108" w:rsidRDefault="00000000">
            <w:r>
              <w:rPr>
                <w:sz w:val="21"/>
              </w:rPr>
              <w:t>From:</w:t>
            </w:r>
            <w:r>
              <w:rPr>
                <w:sz w:val="21"/>
              </w:rPr>
              <w:br/>
              <w:t>[[CompanyName]]</w:t>
            </w:r>
            <w:r>
              <w:rPr>
                <w:sz w:val="21"/>
              </w:rPr>
              <w:br/>
              <w:t>[[CompanyAddress]]</w:t>
            </w:r>
            <w:r>
              <w:rPr>
                <w:sz w:val="21"/>
              </w:rPr>
              <w:br/>
              <w:t>Email: [[CompanyEmail]]</w:t>
            </w:r>
            <w:r>
              <w:rPr>
                <w:sz w:val="21"/>
              </w:rPr>
              <w:br/>
              <w:t>Phone: [[CompanyPhone]]</w:t>
            </w:r>
          </w:p>
        </w:tc>
        <w:tc>
          <w:tcPr>
            <w:tcW w:w="4968" w:type="dxa"/>
          </w:tcPr>
          <w:p w14:paraId="1B540053" w14:textId="77777777" w:rsidR="005E4108" w:rsidRDefault="00000000">
            <w:r>
              <w:rPr>
                <w:sz w:val="21"/>
              </w:rPr>
              <w:t>Bill To:</w:t>
            </w:r>
            <w:r>
              <w:rPr>
                <w:sz w:val="21"/>
              </w:rPr>
              <w:br/>
              <w:t>[[ClientName]]</w:t>
            </w:r>
            <w:r>
              <w:rPr>
                <w:sz w:val="21"/>
              </w:rPr>
              <w:br/>
              <w:t>[[ClientDetails]]</w:t>
            </w:r>
            <w:r>
              <w:rPr>
                <w:sz w:val="21"/>
              </w:rPr>
              <w:br/>
            </w:r>
          </w:p>
        </w:tc>
      </w:tr>
      <w:tr w:rsidR="005E4108" w14:paraId="0D6061A8" w14:textId="77777777">
        <w:trPr>
          <w:jc w:val="center"/>
        </w:trPr>
        <w:tc>
          <w:tcPr>
            <w:tcW w:w="4968" w:type="dxa"/>
          </w:tcPr>
          <w:p w14:paraId="277268E7" w14:textId="77777777" w:rsidR="005E4108" w:rsidRDefault="00000000">
            <w:r>
              <w:rPr>
                <w:sz w:val="21"/>
              </w:rPr>
              <w:t>Invoice #: [[InvoiceNumber]]</w:t>
            </w:r>
            <w:r>
              <w:rPr>
                <w:sz w:val="21"/>
              </w:rPr>
              <w:br/>
              <w:t>Date: [[InvoiceDate]]</w:t>
            </w:r>
            <w:r>
              <w:rPr>
                <w:sz w:val="21"/>
              </w:rPr>
              <w:br/>
              <w:t>Due Date: [[DueDate]]</w:t>
            </w:r>
          </w:p>
        </w:tc>
        <w:tc>
          <w:tcPr>
            <w:tcW w:w="4968" w:type="dxa"/>
          </w:tcPr>
          <w:p w14:paraId="6B2F3710" w14:textId="6E2F13BA" w:rsidR="005E4108" w:rsidRDefault="005E4108"/>
        </w:tc>
      </w:tr>
    </w:tbl>
    <w:p w14:paraId="458F1710" w14:textId="77777777" w:rsidR="005E4108" w:rsidRDefault="005E4108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E4108" w14:paraId="1A874468" w14:textId="77777777">
        <w:trPr>
          <w:tblHeader/>
          <w:jc w:val="center"/>
        </w:trPr>
        <w:tc>
          <w:tcPr>
            <w:tcW w:w="2484" w:type="dxa"/>
            <w:shd w:val="clear" w:color="auto" w:fill="EDEDED"/>
          </w:tcPr>
          <w:p w14:paraId="1D74A106" w14:textId="77777777" w:rsidR="005E4108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484" w:type="dxa"/>
            <w:shd w:val="clear" w:color="auto" w:fill="EDEDED"/>
          </w:tcPr>
          <w:p w14:paraId="1E521F59" w14:textId="77777777" w:rsidR="005E4108" w:rsidRDefault="00000000">
            <w:pPr>
              <w:jc w:val="center"/>
            </w:pPr>
            <w:r>
              <w:rPr>
                <w:b/>
                <w:sz w:val="20"/>
              </w:rPr>
              <w:t>Qty</w:t>
            </w:r>
          </w:p>
        </w:tc>
        <w:tc>
          <w:tcPr>
            <w:tcW w:w="2484" w:type="dxa"/>
            <w:shd w:val="clear" w:color="auto" w:fill="EDEDED"/>
          </w:tcPr>
          <w:p w14:paraId="4F896DB3" w14:textId="77777777" w:rsidR="005E4108" w:rsidRDefault="00000000">
            <w:pPr>
              <w:jc w:val="center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w="2484" w:type="dxa"/>
            <w:shd w:val="clear" w:color="auto" w:fill="EDEDED"/>
          </w:tcPr>
          <w:p w14:paraId="66425A18" w14:textId="77777777" w:rsidR="005E4108" w:rsidRDefault="00000000"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 w:rsidR="005E4108" w14:paraId="0548E4A2" w14:textId="77777777">
        <w:trPr>
          <w:jc w:val="center"/>
        </w:trPr>
        <w:tc>
          <w:tcPr>
            <w:tcW w:w="2484" w:type="dxa"/>
          </w:tcPr>
          <w:p w14:paraId="5257FCA8" w14:textId="77777777" w:rsidR="005E4108" w:rsidRDefault="00000000">
            <w:r>
              <w:rPr>
                <w:sz w:val="20"/>
              </w:rPr>
              <w:t>[[ItemDescription]]</w:t>
            </w:r>
          </w:p>
        </w:tc>
        <w:tc>
          <w:tcPr>
            <w:tcW w:w="2484" w:type="dxa"/>
          </w:tcPr>
          <w:p w14:paraId="14849FB0" w14:textId="77777777" w:rsidR="005E4108" w:rsidRDefault="00000000">
            <w:pPr>
              <w:jc w:val="center"/>
            </w:pPr>
            <w:r>
              <w:rPr>
                <w:sz w:val="20"/>
              </w:rPr>
              <w:t>[[ItemQty]]</w:t>
            </w:r>
          </w:p>
        </w:tc>
        <w:tc>
          <w:tcPr>
            <w:tcW w:w="2484" w:type="dxa"/>
          </w:tcPr>
          <w:p w14:paraId="3EEED092" w14:textId="77777777" w:rsidR="005E4108" w:rsidRDefault="00000000">
            <w:pPr>
              <w:jc w:val="center"/>
            </w:pPr>
            <w:r>
              <w:rPr>
                <w:sz w:val="20"/>
              </w:rPr>
              <w:t>[[ItemUnitPrice]]</w:t>
            </w:r>
          </w:p>
        </w:tc>
        <w:tc>
          <w:tcPr>
            <w:tcW w:w="2484" w:type="dxa"/>
          </w:tcPr>
          <w:p w14:paraId="6AC43C44" w14:textId="77777777" w:rsidR="005E4108" w:rsidRDefault="00000000">
            <w:pPr>
              <w:jc w:val="center"/>
            </w:pPr>
            <w:r>
              <w:rPr>
                <w:sz w:val="20"/>
              </w:rPr>
              <w:t>[[ItemTotal]]</w:t>
            </w:r>
          </w:p>
        </w:tc>
      </w:tr>
    </w:tbl>
    <w:p w14:paraId="5877CBEE" w14:textId="77777777" w:rsidR="005E4108" w:rsidRDefault="005E4108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5E4108" w14:paraId="3F67DCC1" w14:textId="77777777">
        <w:trPr>
          <w:jc w:val="right"/>
        </w:trPr>
        <w:tc>
          <w:tcPr>
            <w:tcW w:w="4968" w:type="dxa"/>
          </w:tcPr>
          <w:p w14:paraId="06D74254" w14:textId="77777777" w:rsidR="005E4108" w:rsidRDefault="00000000">
            <w:r>
              <w:rPr>
                <w:sz w:val="21"/>
              </w:rPr>
              <w:t>Subtotal</w:t>
            </w:r>
          </w:p>
        </w:tc>
        <w:tc>
          <w:tcPr>
            <w:tcW w:w="4968" w:type="dxa"/>
          </w:tcPr>
          <w:p w14:paraId="0B185454" w14:textId="77777777" w:rsidR="005E4108" w:rsidRDefault="00000000">
            <w:r>
              <w:rPr>
                <w:sz w:val="21"/>
              </w:rPr>
              <w:t>[[SubTotal]]</w:t>
            </w:r>
          </w:p>
        </w:tc>
      </w:tr>
      <w:tr w:rsidR="005E4108" w14:paraId="66366981" w14:textId="77777777">
        <w:trPr>
          <w:jc w:val="right"/>
        </w:trPr>
        <w:tc>
          <w:tcPr>
            <w:tcW w:w="4968" w:type="dxa"/>
          </w:tcPr>
          <w:p w14:paraId="0E8CA179" w14:textId="77777777" w:rsidR="005E4108" w:rsidRDefault="00000000">
            <w:r>
              <w:rPr>
                <w:sz w:val="21"/>
              </w:rPr>
              <w:t>Tax ([[TaxRatePercent]])</w:t>
            </w:r>
          </w:p>
        </w:tc>
        <w:tc>
          <w:tcPr>
            <w:tcW w:w="4968" w:type="dxa"/>
          </w:tcPr>
          <w:p w14:paraId="441B4BC4" w14:textId="77777777" w:rsidR="005E4108" w:rsidRDefault="00000000">
            <w:r>
              <w:rPr>
                <w:sz w:val="21"/>
              </w:rPr>
              <w:t>[[Tax]]</w:t>
            </w:r>
          </w:p>
        </w:tc>
      </w:tr>
      <w:tr w:rsidR="005E4108" w14:paraId="5842647A" w14:textId="77777777">
        <w:trPr>
          <w:jc w:val="right"/>
        </w:trPr>
        <w:tc>
          <w:tcPr>
            <w:tcW w:w="4968" w:type="dxa"/>
          </w:tcPr>
          <w:p w14:paraId="507A68C2" w14:textId="77777777" w:rsidR="005E4108" w:rsidRDefault="00000000">
            <w:r>
              <w:rPr>
                <w:sz w:val="21"/>
              </w:rPr>
              <w:t>Total</w:t>
            </w:r>
          </w:p>
        </w:tc>
        <w:tc>
          <w:tcPr>
            <w:tcW w:w="4968" w:type="dxa"/>
          </w:tcPr>
          <w:p w14:paraId="0311ADBA" w14:textId="77777777" w:rsidR="005E4108" w:rsidRDefault="00000000">
            <w:r>
              <w:rPr>
                <w:sz w:val="21"/>
              </w:rPr>
              <w:t>[[Total]]</w:t>
            </w:r>
          </w:p>
        </w:tc>
      </w:tr>
      <w:tr w:rsidR="005E4108" w14:paraId="481D8BA7" w14:textId="77777777">
        <w:trPr>
          <w:jc w:val="right"/>
        </w:trPr>
        <w:tc>
          <w:tcPr>
            <w:tcW w:w="4968" w:type="dxa"/>
          </w:tcPr>
          <w:p w14:paraId="06158719" w14:textId="77777777" w:rsidR="005E4108" w:rsidRDefault="00000000">
            <w:r>
              <w:rPr>
                <w:sz w:val="21"/>
              </w:rPr>
              <w:t>Notes</w:t>
            </w:r>
          </w:p>
        </w:tc>
        <w:tc>
          <w:tcPr>
            <w:tcW w:w="4968" w:type="dxa"/>
          </w:tcPr>
          <w:p w14:paraId="02EC8E59" w14:textId="77777777" w:rsidR="005E4108" w:rsidRDefault="00000000">
            <w:r>
              <w:rPr>
                <w:sz w:val="21"/>
              </w:rPr>
              <w:t>[[Notes]]</w:t>
            </w:r>
          </w:p>
        </w:tc>
      </w:tr>
    </w:tbl>
    <w:p w14:paraId="30835CAA" w14:textId="77777777" w:rsidR="005E4108" w:rsidRDefault="005E4108"/>
    <w:p w14:paraId="3A86ABD1" w14:textId="1F14C487" w:rsidR="005E4108" w:rsidRDefault="005E4108"/>
    <w:sectPr w:rsidR="005E4108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69523">
    <w:abstractNumId w:val="8"/>
  </w:num>
  <w:num w:numId="2" w16cid:durableId="739791491">
    <w:abstractNumId w:val="6"/>
  </w:num>
  <w:num w:numId="3" w16cid:durableId="1256015920">
    <w:abstractNumId w:val="5"/>
  </w:num>
  <w:num w:numId="4" w16cid:durableId="2094861504">
    <w:abstractNumId w:val="4"/>
  </w:num>
  <w:num w:numId="5" w16cid:durableId="83456735">
    <w:abstractNumId w:val="7"/>
  </w:num>
  <w:num w:numId="6" w16cid:durableId="1611353871">
    <w:abstractNumId w:val="3"/>
  </w:num>
  <w:num w:numId="7" w16cid:durableId="113519292">
    <w:abstractNumId w:val="2"/>
  </w:num>
  <w:num w:numId="8" w16cid:durableId="2019232842">
    <w:abstractNumId w:val="1"/>
  </w:num>
  <w:num w:numId="9" w16cid:durableId="196085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108"/>
    <w:rsid w:val="00A42F71"/>
    <w:rsid w:val="00AA1D8D"/>
    <w:rsid w:val="00B47730"/>
    <w:rsid w:val="00CB0664"/>
    <w:rsid w:val="00EF09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F3031"/>
  <w14:defaultImageDpi w14:val="300"/>
  <w15:docId w15:val="{A6549587-7F59-4F6E-A100-E50716E6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 Iradukunda</cp:lastModifiedBy>
  <cp:revision>2</cp:revision>
  <dcterms:created xsi:type="dcterms:W3CDTF">2013-12-23T23:15:00Z</dcterms:created>
  <dcterms:modified xsi:type="dcterms:W3CDTF">2026-04-08T14:02:00Z</dcterms:modified>
  <cp:category/>
</cp:coreProperties>
</file>